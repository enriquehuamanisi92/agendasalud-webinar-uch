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DESPLIEGUE EN LA NUBE</w:t>
      </w:r>
    </w:p>
    <w:p>
      <w:r>
        <w:rPr>
          <w:b/>
        </w:rPr>
        <w:t>Proyecto demostrativo AgendaSalud  |  Full Stack con IA</w:t>
      </w:r>
    </w:p>
    <w:p>
      <w:r>
        <w:rPr>
          <w:i/>
        </w:rPr>
        <w:t>De la ejecución local a una aplicación disponible por Internet usando GitHub, Neon PostgreSQL y Render.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7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5C2876"/>
          <w:sz w:val="20"/>
        </w:rPr>
        <w:t>ARQUITECTURA DE DESPLIEGUE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</w:tcPr>
          <w:p>
            <w:pPr/>
            <w:r>
              <w:rPr>
                <w:rFonts w:ascii="Consolas" w:hAnsi="Consolas"/>
                <w:color w:val="10366F"/>
                <w:sz w:val="18"/>
              </w:rPr>
              <w:t>Navegador web → App Node.js (Render) → PostgreSQL (Neon)</w:t>
              <w:br/>
            </w:r>
            <w:r>
              <w:rPr>
                <w:rFonts w:ascii="Consolas" w:hAnsi="Consolas"/>
                <w:color w:val="10366F"/>
                <w:sz w:val="18"/>
              </w:rPr>
              <w:t xml:space="preserve">            ↳ GET /api/citas   POST /api/citas</w:t>
            </w:r>
          </w:p>
        </w:tc>
      </w:tr>
    </w:tbl>
    <w:p/>
    <w:p>
      <w:r>
        <w:rPr>
          <w:b w:val="0"/>
          <w:color w:val="2A3544"/>
          <w:sz w:val="20"/>
        </w:rPr>
        <w:t>En tu PC el proyecto usa SQLite; en la nube cambia automáticamente a PostgreSQL cuando configuras DATABASE_URL.</w:t>
      </w:r>
    </w:p>
    <w:p>
      <w:r>
        <w:rPr>
          <w:b/>
          <w:color w:val="9B3434"/>
          <w:sz w:val="19"/>
        </w:rPr>
        <w:t>Importante: los nombres de pacientes son ficticios. La aplicación es didáctica y no está preparada para gestionar información médica real.</w:t>
      </w:r>
    </w:p>
    <w:p>
      <w:r>
        <w:br w:type="page"/>
      </w:r>
    </w:p>
    <w:p>
      <w:pPr>
        <w:pStyle w:val="Heading1"/>
      </w:pPr>
      <w:r>
        <w:t>Paso 1 · Ejecutar en tu computadora</w:t>
      </w:r>
    </w:p>
    <w:p>
      <w:pPr>
        <w:pStyle w:val="ListBullet"/>
      </w:pPr>
      <w:r>
        <w:t>Descarga y extrae el ZIP del proyecto.</w:t>
      </w:r>
    </w:p>
    <w:p>
      <w:pPr>
        <w:pStyle w:val="ListBullet"/>
      </w:pPr>
      <w:r>
        <w:t>Instala Node.js 24 desde https://nodejs.org/ (mínimo 22.13).</w:t>
      </w:r>
    </w:p>
    <w:p>
      <w:pPr>
        <w:pStyle w:val="ListBullet"/>
      </w:pPr>
      <w:r>
        <w:t>Abre la carpeta AgendaSalud_FullStack_UCH, donde están server.js y package.json.</w:t>
      </w:r>
    </w:p>
    <w:p>
      <w:pPr>
        <w:pStyle w:val="ListBullet"/>
      </w:pPr>
      <w:r>
        <w:t>En Windows, haz doble clic en INICIAR_WINDOWS.bat.</w:t>
      </w:r>
    </w:p>
    <w:p>
      <w:pPr>
        <w:pStyle w:val="ListBullet"/>
      </w:pPr>
      <w:r>
        <w:t>Abre http://localhost:5055 y verifica que se muestren 12 citas de prueba.</w:t>
      </w:r>
    </w:p>
    <w:p>
      <w:pPr>
        <w:pStyle w:val="Heading2"/>
      </w:pPr>
      <w:r>
        <w:t>Alternativa con PowerShell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</w:tcPr>
          <w:p>
            <w:pPr/>
            <w:r>
              <w:rPr>
                <w:rFonts w:ascii="Consolas" w:hAnsi="Consolas"/>
                <w:color w:val="10366F"/>
                <w:sz w:val="18"/>
              </w:rPr>
              <w:t>node --version</w:t>
              <w:br/>
            </w:r>
            <w:r>
              <w:rPr>
                <w:rFonts w:ascii="Consolas" w:hAnsi="Consolas"/>
                <w:color w:val="10366F"/>
                <w:sz w:val="18"/>
              </w:rPr>
              <w:t>npm start</w:t>
            </w:r>
          </w:p>
        </w:tc>
      </w:tr>
    </w:tbl>
    <w:p/>
    <w:p>
      <w:pPr>
        <w:pStyle w:val="Heading2"/>
      </w:pPr>
      <w:r>
        <w:t>Verificación rápida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</w:tcPr>
          <w:p>
            <w:pPr/>
            <w:r>
              <w:rPr>
                <w:rFonts w:ascii="Consolas" w:hAnsi="Consolas"/>
                <w:color w:val="10366F"/>
                <w:sz w:val="18"/>
              </w:rPr>
              <w:t>http://localhost:5055/api/citas</w:t>
              <w:br/>
            </w:r>
            <w:r>
              <w:rPr>
                <w:rFonts w:ascii="Consolas" w:hAnsi="Consolas"/>
                <w:color w:val="10366F"/>
                <w:sz w:val="18"/>
              </w:rPr>
              <w:t>http://localhost:5055/api/resumen</w:t>
              <w:br/>
            </w:r>
            <w:r>
              <w:rPr>
                <w:rFonts w:ascii="Consolas" w:hAnsi="Consolas"/>
                <w:color w:val="10366F"/>
                <w:sz w:val="18"/>
              </w:rPr>
              <w:t>http://localhost:5055/api/info</w:t>
            </w:r>
          </w:p>
        </w:tc>
      </w:tr>
    </w:tbl>
    <w:p/>
    <w:p>
      <w:r>
        <w:rPr>
          <w:b w:val="0"/>
          <w:color w:val="2A3544"/>
          <w:sz w:val="20"/>
        </w:rPr>
        <w:t>La respuesta de /api/citas será un documento JSON. Esto demuestra que la pantalla consume una API real.</w:t>
      </w:r>
    </w:p>
    <w:p>
      <w:r>
        <w:br w:type="page"/>
      </w:r>
    </w:p>
    <w:p>
      <w:pPr>
        <w:pStyle w:val="Heading1"/>
      </w:pPr>
      <w:r>
        <w:t>Paso 2 · Subir el código a GitHub</w:t>
      </w:r>
    </w:p>
    <w:p>
      <w:pPr>
        <w:pStyle w:val="ListBullet"/>
      </w:pPr>
      <w:r>
        <w:t>Ingresa a https://github.com e inicia sesión.</w:t>
      </w:r>
    </w:p>
    <w:p>
      <w:pPr>
        <w:pStyle w:val="ListBullet"/>
      </w:pPr>
      <w:r>
        <w:t>Selecciona New repository y crea agendasalud-webinar-uch.</w:t>
      </w:r>
    </w:p>
    <w:p>
      <w:pPr>
        <w:pStyle w:val="ListBullet"/>
      </w:pPr>
      <w:r>
        <w:t>Abre PowerShell dentro de la carpeta del proyecto.</w:t>
      </w:r>
    </w:p>
    <w:p>
      <w:pPr>
        <w:pStyle w:val="ListBullet"/>
      </w:pPr>
      <w:r>
        <w:t>Ejecuta los siguientes comandos, reemplazando TU_USUARIO por tu usuario de GitHub.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</w:tcPr>
          <w:p>
            <w:pPr/>
            <w:r>
              <w:rPr>
                <w:rFonts w:ascii="Consolas" w:hAnsi="Consolas"/>
                <w:color w:val="10366F"/>
                <w:sz w:val="18"/>
              </w:rPr>
              <w:t>git init</w:t>
              <w:br/>
            </w:r>
            <w:r>
              <w:rPr>
                <w:rFonts w:ascii="Consolas" w:hAnsi="Consolas"/>
                <w:color w:val="10366F"/>
                <w:sz w:val="18"/>
              </w:rPr>
              <w:t>git add .</w:t>
              <w:br/>
            </w:r>
            <w:r>
              <w:rPr>
                <w:rFonts w:ascii="Consolas" w:hAnsi="Consolas"/>
                <w:color w:val="10366F"/>
                <w:sz w:val="18"/>
              </w:rPr>
              <w:t>git commit -m "Proyecto AgendaSalud UCH"</w:t>
              <w:br/>
            </w:r>
            <w:r>
              <w:rPr>
                <w:rFonts w:ascii="Consolas" w:hAnsi="Consolas"/>
                <w:color w:val="10366F"/>
                <w:sz w:val="18"/>
              </w:rPr>
              <w:t>git branch -M main</w:t>
              <w:br/>
            </w:r>
            <w:r>
              <w:rPr>
                <w:rFonts w:ascii="Consolas" w:hAnsi="Consolas"/>
                <w:color w:val="10366F"/>
                <w:sz w:val="18"/>
              </w:rPr>
              <w:t>git remote add origin https://github.com/TU_USUARIO/agendasalud-webinar-uch.git</w:t>
              <w:br/>
            </w:r>
            <w:r>
              <w:rPr>
                <w:rFonts w:ascii="Consolas" w:hAnsi="Consolas"/>
                <w:color w:val="10366F"/>
                <w:sz w:val="18"/>
              </w:rPr>
              <w:t>git push -u origin main</w:t>
            </w:r>
          </w:p>
        </w:tc>
      </w:tr>
    </w:tbl>
    <w:p/>
    <w:p>
      <w:r>
        <w:rPr>
          <w:b/>
          <w:color w:val="10366F"/>
          <w:sz w:val="20"/>
        </w:rPr>
        <w:t>La carpeta public y el archivo server.js deben aparecer dentro del repositorio. No subas archivos .env, contraseñas ni bases SQLite.</w:t>
      </w:r>
    </w:p>
    <w:p>
      <w:pPr>
        <w:pStyle w:val="Heading2"/>
      </w:pPr>
      <w:r>
        <w:t>Si no utilizas Git por comandos</w:t>
      </w:r>
    </w:p>
    <w:p>
      <w:r>
        <w:rPr>
          <w:b w:val="0"/>
          <w:color w:val="2A3544"/>
          <w:sz w:val="20"/>
        </w:rPr>
        <w:t>En GitHub puedes elegir Add file → Upload files y subir los archivos y carpetas del proyecto ya extraído (no el ZIP).</w:t>
      </w:r>
    </w:p>
    <w:p>
      <w:r>
        <w:br w:type="page"/>
      </w:r>
    </w:p>
    <w:p>
      <w:pPr>
        <w:pStyle w:val="Heading1"/>
      </w:pPr>
      <w:r>
        <w:t>Paso 3 · Crear PostgreSQL en Neon</w:t>
      </w:r>
    </w:p>
    <w:p>
      <w:pPr>
        <w:pStyle w:val="ListBullet"/>
      </w:pPr>
      <w:r>
        <w:t>Abre https://console.neon.tech/ e inicia sesión.</w:t>
      </w:r>
    </w:p>
    <w:p>
      <w:pPr>
        <w:pStyle w:val="ListBullet"/>
      </w:pPr>
      <w:r>
        <w:t>Crea un nuevo proyecto llamado agendasalud-uch.</w:t>
      </w:r>
    </w:p>
    <w:p>
      <w:pPr>
        <w:pStyle w:val="ListBullet"/>
      </w:pPr>
      <w:r>
        <w:t>En el Dashboard, pulsa Connect.</w:t>
      </w:r>
    </w:p>
    <w:p>
      <w:pPr>
        <w:pStyle w:val="ListBullet"/>
      </w:pPr>
      <w:r>
        <w:t>Copia la cadena de conexión completa, preferentemente la variante pooled cuando se ofrezca.</w:t>
      </w:r>
    </w:p>
    <w:p>
      <w:pPr>
        <w:pStyle w:val="ListBullet"/>
      </w:pPr>
      <w:r>
        <w:t>Guarda esa cadena de manera privada: la necesitarás en Render, no en GitHub.</w:t>
      </w:r>
    </w:p>
    <w:p>
      <w:pPr>
        <w:pStyle w:val="Heading2"/>
      </w:pPr>
      <w:r>
        <w:t>Ejemplo de formato (NO es una credencial real)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</w:tcPr>
          <w:p>
            <w:pPr/>
            <w:r>
              <w:rPr>
                <w:rFonts w:ascii="Consolas" w:hAnsi="Consolas"/>
                <w:color w:val="10366F"/>
                <w:sz w:val="18"/>
              </w:rPr>
              <w:t>postgresql://USUARIO:CLAVE@HOST.neon.tech/BASE?sslmode=require</w:t>
            </w:r>
          </w:p>
        </w:tc>
      </w:tr>
    </w:tbl>
    <w:p/>
    <w:p>
      <w:r>
        <w:rPr>
          <w:b w:val="0"/>
          <w:color w:val="2A3544"/>
          <w:sz w:val="20"/>
        </w:rPr>
        <w:t>La tabla citas se crea automáticamente al iniciar. Si está vacía y SEED_DEMO=1, se insertan 12 citas ficticias.</w:t>
      </w:r>
    </w:p>
    <w:p>
      <w:r>
        <w:br w:type="page"/>
      </w:r>
    </w:p>
    <w:p>
      <w:pPr>
        <w:pStyle w:val="Heading1"/>
      </w:pPr>
      <w:r>
        <w:t>Paso 4 · Publicar la aplicación en Render</w:t>
      </w:r>
    </w:p>
    <w:p>
      <w:pPr>
        <w:pStyle w:val="ListBullet"/>
      </w:pPr>
      <w:r>
        <w:t>Abre https://dashboard.render.com e inicia sesión.</w:t>
      </w:r>
    </w:p>
    <w:p>
      <w:pPr>
        <w:pStyle w:val="ListBullet"/>
      </w:pPr>
      <w:r>
        <w:t>Selecciona New → Web Service.</w:t>
      </w:r>
    </w:p>
    <w:p>
      <w:pPr>
        <w:pStyle w:val="ListBullet"/>
      </w:pPr>
      <w:r>
        <w:t>Conecta tu cuenta de GitHub y el repositorio agendasalud-webinar-uch.</w:t>
      </w:r>
    </w:p>
    <w:p>
      <w:pPr>
        <w:pStyle w:val="ListBullet"/>
      </w:pPr>
      <w:r>
        <w:t>Completa la configuración que aparece debajo.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366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fill="10366F"/>
          </w:tcPr>
          <w:p>
            <w:r>
              <w:rPr>
                <w:b/>
                <w:color w:val="FFFFFF"/>
              </w:rPr>
              <w:t>Valor que debes colocar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Language</w:t>
            </w:r>
          </w:p>
        </w:tc>
        <w:tc>
          <w:tcPr>
            <w:tcW w:type="dxa" w:w="4986"/>
            <w:vAlign w:val="center"/>
          </w:tcPr>
          <w:p>
            <w:r>
              <w:t>Node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Branch</w:t>
            </w:r>
          </w:p>
        </w:tc>
        <w:tc>
          <w:tcPr>
            <w:tcW w:type="dxa" w:w="4986"/>
            <w:vAlign w:val="center"/>
          </w:tcPr>
          <w:p>
            <w:r>
              <w:t>main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Root Directory</w:t>
            </w:r>
          </w:p>
        </w:tc>
        <w:tc>
          <w:tcPr>
            <w:tcW w:type="dxa" w:w="4986"/>
            <w:vAlign w:val="center"/>
          </w:tcPr>
          <w:p>
            <w:r>
              <w:t>Dejar vacío si server.js está en la raíz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Build Command</w:t>
            </w:r>
          </w:p>
        </w:tc>
        <w:tc>
          <w:tcPr>
            <w:tcW w:type="dxa" w:w="4986"/>
            <w:vAlign w:val="center"/>
          </w:tcPr>
          <w:p>
            <w:r>
              <w:t>npm install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Start Command</w:t>
            </w:r>
          </w:p>
        </w:tc>
        <w:tc>
          <w:tcPr>
            <w:tcW w:type="dxa" w:w="4986"/>
            <w:vAlign w:val="center"/>
          </w:tcPr>
          <w:p>
            <w:r>
              <w:t>npm start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Plan</w:t>
            </w:r>
          </w:p>
        </w:tc>
        <w:tc>
          <w:tcPr>
            <w:tcW w:type="dxa" w:w="4986"/>
            <w:vAlign w:val="center"/>
          </w:tcPr>
          <w:p>
            <w:r>
              <w:t>Free si está disponible (con limitaciones)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Health Check Path</w:t>
            </w:r>
          </w:p>
        </w:tc>
        <w:tc>
          <w:tcPr>
            <w:tcW w:type="dxa" w:w="4986"/>
            <w:vAlign w:val="center"/>
          </w:tcPr>
          <w:p>
            <w:r>
              <w:t>/health (opcional)</w:t>
            </w:r>
          </w:p>
        </w:tc>
      </w:tr>
    </w:tbl>
    <w:p>
      <w:pPr>
        <w:pStyle w:val="Heading2"/>
      </w:pPr>
      <w:r>
        <w:t>Variables de entorno: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366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fill="10366F"/>
          </w:tcPr>
          <w:p>
            <w:r>
              <w:rPr>
                <w:b/>
                <w:color w:val="FFFFFF"/>
              </w:rPr>
              <w:t>Valor que debes colocar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DATABASE_URL</w:t>
            </w:r>
          </w:p>
        </w:tc>
        <w:tc>
          <w:tcPr>
            <w:tcW w:type="dxa" w:w="4986"/>
            <w:vAlign w:val="center"/>
          </w:tcPr>
          <w:p>
            <w:r>
              <w:t>Pegar la cadena privada de Neon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SEED_DEMO</w:t>
            </w:r>
          </w:p>
        </w:tc>
        <w:tc>
          <w:tcPr>
            <w:tcW w:type="dxa" w:w="4986"/>
            <w:vAlign w:val="center"/>
          </w:tcPr>
          <w:p>
            <w:r>
              <w:t>1</w:t>
            </w:r>
          </w:p>
        </w:tc>
      </w:tr>
      <w:tr>
        <w:tc>
          <w:tcPr>
            <w:tcW w:type="dxa" w:w="4986"/>
            <w:vAlign w:val="center"/>
            <w:shd w:fill="EAF1F8"/>
          </w:tcPr>
          <w:p>
            <w:r>
              <w:t>NODE_ENV</w:t>
            </w:r>
          </w:p>
        </w:tc>
        <w:tc>
          <w:tcPr>
            <w:tcW w:type="dxa" w:w="4986"/>
            <w:vAlign w:val="center"/>
          </w:tcPr>
          <w:p>
            <w:r>
              <w:t>production</w:t>
            </w:r>
          </w:p>
        </w:tc>
      </w:tr>
    </w:tbl>
    <w:p>
      <w:r>
        <w:rPr>
          <w:b/>
          <w:color w:val="10366F"/>
          <w:sz w:val="20"/>
        </w:rPr>
        <w:t>No fijes la variable PORT: Render la configura y el proyecto la utiliza automáticamente.</w:t>
      </w:r>
    </w:p>
    <w:p>
      <w:r>
        <w:br w:type="page"/>
      </w:r>
    </w:p>
    <w:p>
      <w:pPr>
        <w:pStyle w:val="Heading1"/>
      </w:pPr>
      <w:r>
        <w:t>Paso 5 · Desplegar y comprobar</w:t>
      </w:r>
    </w:p>
    <w:p>
      <w:pPr>
        <w:pStyle w:val="ListBullet"/>
      </w:pPr>
      <w:r>
        <w:t>Pulsa Create Web Service / Deploy Web Service y espera a que finalice la compilación.</w:t>
      </w:r>
    </w:p>
    <w:p>
      <w:pPr>
        <w:pStyle w:val="ListBullet"/>
      </w:pPr>
      <w:r>
        <w:t>Abre Events / Logs para comprobar que el servidor se inició y aparece PostgreSQL (Neon / nube).</w:t>
      </w:r>
    </w:p>
    <w:p>
      <w:pPr>
        <w:pStyle w:val="ListBullet"/>
      </w:pPr>
      <w:r>
        <w:t>Render te asignará una URL pública terminada en .onrender.com.</w:t>
      </w:r>
    </w:p>
    <w:p>
      <w:pPr>
        <w:pStyle w:val="ListBullet"/>
      </w:pPr>
      <w:r>
        <w:t>Visita esa URL y prueba registrar una cita ficticia.</w:t>
      </w:r>
    </w:p>
    <w:p>
      <w:pPr>
        <w:pStyle w:val="ListBullet"/>
      </w:pPr>
      <w:r>
        <w:t>Consulta /api/citas y /api/info para verificar la API y la base de datos.</w:t>
      </w:r>
    </w:p>
    <w:p>
      <w:pPr>
        <w:pStyle w:val="Heading2"/>
      </w:pPr>
      <w:r>
        <w:t>Rutas de comprobación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</w:tcPr>
          <w:p>
            <w:pPr/>
            <w:r>
              <w:rPr>
                <w:rFonts w:ascii="Consolas" w:hAnsi="Consolas"/>
                <w:color w:val="10366F"/>
                <w:sz w:val="18"/>
              </w:rPr>
              <w:t>https://TU_DOMINIO.onrender.com</w:t>
              <w:br/>
            </w:r>
            <w:r>
              <w:rPr>
                <w:rFonts w:ascii="Consolas" w:hAnsi="Consolas"/>
                <w:color w:val="10366F"/>
                <w:sz w:val="18"/>
              </w:rPr>
              <w:t>https://TU_DOMINIO.onrender.com/health</w:t>
              <w:br/>
            </w:r>
            <w:r>
              <w:rPr>
                <w:rFonts w:ascii="Consolas" w:hAnsi="Consolas"/>
                <w:color w:val="10366F"/>
                <w:sz w:val="18"/>
              </w:rPr>
              <w:t>https://TU_DOMINIO.onrender.com/api/info</w:t>
              <w:br/>
            </w:r>
            <w:r>
              <w:rPr>
                <w:rFonts w:ascii="Consolas" w:hAnsi="Consolas"/>
                <w:color w:val="10366F"/>
                <w:sz w:val="18"/>
              </w:rPr>
              <w:t>https://TU_DOMINIO.onrender.com/api/citas</w:t>
            </w:r>
          </w:p>
        </w:tc>
      </w:tr>
    </w:tbl>
    <w:p/>
    <w:p>
      <w:r>
        <w:rPr>
          <w:b w:val="0"/>
          <w:color w:val="2A3544"/>
          <w:sz w:val="20"/>
        </w:rPr>
        <w:t>En /api/info debe aparecer PostgreSQL (Neon / nube). La URL de ejemplo debe reemplazarse por la real que te asigne Render.</w:t>
      </w:r>
    </w:p>
    <w:p>
      <w:pPr>
        <w:pStyle w:val="Heading2"/>
      </w:pPr>
      <w:r>
        <w:t>Precauciones para el webinar</w:t>
      </w:r>
    </w:p>
    <w:p>
      <w:pPr>
        <w:pStyle w:val="ListBullet"/>
      </w:pPr>
      <w:r>
        <w:t>En el plan gratuito, Render puede suspender el servicio tras 15 minutos de inactividad y tardar en activarlo.</w:t>
      </w:r>
    </w:p>
    <w:p>
      <w:pPr>
        <w:pStyle w:val="ListBullet"/>
      </w:pPr>
      <w:r>
        <w:t>No uses SQLite dentro del plan gratuito de Render: el disco del servicio es temporal.</w:t>
      </w:r>
    </w:p>
    <w:p>
      <w:pPr>
        <w:pStyle w:val="ListBullet"/>
      </w:pPr>
      <w:r>
        <w:t>Abre la aplicación 10 minutos antes de tu exposición.</w:t>
      </w:r>
    </w:p>
    <w:p>
      <w:pPr>
        <w:pStyle w:val="ListBullet"/>
      </w:pPr>
      <w:r>
        <w:t>Mantén el proyecto funcionando en localhost:5055 como plan B ante una falla de Internet.</w:t>
      </w:r>
    </w:p>
    <w:p>
      <w:pPr>
        <w:pStyle w:val="Heading2"/>
      </w:pPr>
      <w:r>
        <w:t>Fuentes oficiales</w:t>
      </w:r>
    </w:p>
    <w:p>
      <w:r>
        <w:rPr>
          <w:b w:val="0"/>
          <w:color w:val="2A3544"/>
          <w:sz w:val="18"/>
        </w:rPr>
        <w:t>Render: https://render.com/docs/web-services y https://render.com/docs/free</w:t>
      </w:r>
    </w:p>
    <w:p>
      <w:r>
        <w:rPr>
          <w:b w:val="0"/>
          <w:color w:val="2A3544"/>
          <w:sz w:val="18"/>
        </w:rPr>
        <w:t>Neon: https://neon.com/docs/get-started/connect-neon</w:t>
      </w:r>
    </w:p>
    <w:p>
      <w:r>
        <w:rPr>
          <w:b w:val="0"/>
          <w:color w:val="2A3544"/>
          <w:sz w:val="18"/>
        </w:rPr>
        <w:t>GitHub: https://docs.github.com/en/repositories/creating-and-managing-repositories/creating-a-new-repository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889"/>
        <w:sz w:val="16"/>
      </w:rPr>
      <w:t>AgendaSalud · Material docente para webinar Full Stack UCH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C2876"/>
        <w:sz w:val="16"/>
      </w:rPr>
      <w:t>UCH  |  CENTRO DE FORMACIÓN CONTINUA  •  20 AÑOS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5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6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287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366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